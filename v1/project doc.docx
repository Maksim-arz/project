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9755" w14:textId="4A22AC31" w:rsidR="00562870" w:rsidRPr="00B06AD6" w:rsidRDefault="00000000">
      <w:pPr>
        <w:pStyle w:val="1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Документация к проекту</w:t>
      </w:r>
    </w:p>
    <w:p w14:paraId="5E7080A1" w14:textId="77777777" w:rsidR="00562870" w:rsidRPr="00B06AD6" w:rsidRDefault="00000000">
      <w:pPr>
        <w:pStyle w:val="21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«Система учета заказов и клиентов»</w:t>
      </w:r>
    </w:p>
    <w:p w14:paraId="1D0377C8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(Консольное приложение)</w:t>
      </w:r>
    </w:p>
    <w:p w14:paraId="2916FE96" w14:textId="77777777" w:rsidR="00562870" w:rsidRPr="00B06AD6" w:rsidRDefault="00000000">
      <w:pPr>
        <w:pStyle w:val="21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ВВЕДЕНИЕ</w:t>
      </w:r>
    </w:p>
    <w:p w14:paraId="72318C8B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b/>
          <w:color w:val="000000" w:themeColor="text1"/>
          <w:lang w:val="ru-RU"/>
        </w:rPr>
        <w:t xml:space="preserve">Название проекта: </w:t>
      </w:r>
    </w:p>
    <w:p w14:paraId="71E99858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«Система учета заказов и клиентов»</w:t>
      </w:r>
    </w:p>
    <w:p w14:paraId="29865EE2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b/>
          <w:color w:val="000000" w:themeColor="text1"/>
          <w:lang w:val="ru-RU"/>
        </w:rPr>
        <w:t xml:space="preserve">Краткое описание: </w:t>
      </w:r>
    </w:p>
    <w:p w14:paraId="22F2C1C5" w14:textId="77777777" w:rsidR="00562870" w:rsidRPr="00B06AD6" w:rsidRDefault="00000000">
      <w:pPr>
        <w:rPr>
          <w:color w:val="000000" w:themeColor="text1"/>
        </w:rPr>
      </w:pPr>
      <w:r w:rsidRPr="00B06AD6">
        <w:rPr>
          <w:color w:val="000000" w:themeColor="text1"/>
          <w:lang w:val="ru-RU"/>
        </w:rPr>
        <w:t xml:space="preserve">Консольное приложение для учета клиентов и их заказов. Позволяет добавлять, просматривать, редактировать и удалять данные через текстовое меню. </w:t>
      </w:r>
      <w:proofErr w:type="spellStart"/>
      <w:r w:rsidRPr="00B06AD6">
        <w:rPr>
          <w:color w:val="000000" w:themeColor="text1"/>
        </w:rPr>
        <w:t>Хранение</w:t>
      </w:r>
      <w:proofErr w:type="spellEnd"/>
      <w:r w:rsidRPr="00B06AD6">
        <w:rPr>
          <w:color w:val="000000" w:themeColor="text1"/>
        </w:rPr>
        <w:t xml:space="preserve"> </w:t>
      </w:r>
      <w:proofErr w:type="spellStart"/>
      <w:r w:rsidRPr="00B06AD6">
        <w:rPr>
          <w:color w:val="000000" w:themeColor="text1"/>
        </w:rPr>
        <w:t>данных</w:t>
      </w:r>
      <w:proofErr w:type="spellEnd"/>
      <w:r w:rsidRPr="00B06AD6">
        <w:rPr>
          <w:color w:val="000000" w:themeColor="text1"/>
        </w:rPr>
        <w:t xml:space="preserve"> </w:t>
      </w:r>
      <w:proofErr w:type="spellStart"/>
      <w:r w:rsidRPr="00B06AD6">
        <w:rPr>
          <w:color w:val="000000" w:themeColor="text1"/>
        </w:rPr>
        <w:t>осуществляется</w:t>
      </w:r>
      <w:proofErr w:type="spellEnd"/>
      <w:r w:rsidRPr="00B06AD6">
        <w:rPr>
          <w:color w:val="000000" w:themeColor="text1"/>
        </w:rPr>
        <w:t xml:space="preserve"> в JSON-файле.</w:t>
      </w:r>
    </w:p>
    <w:p w14:paraId="560068D9" w14:textId="77777777" w:rsidR="00562870" w:rsidRPr="00B06AD6" w:rsidRDefault="00000000">
      <w:pPr>
        <w:rPr>
          <w:color w:val="000000" w:themeColor="text1"/>
        </w:rPr>
      </w:pPr>
      <w:r w:rsidRPr="00B06AD6">
        <w:rPr>
          <w:b/>
          <w:color w:val="000000" w:themeColor="text1"/>
        </w:rPr>
        <w:t>Цели проекта:</w:t>
      </w:r>
    </w:p>
    <w:p w14:paraId="68C33534" w14:textId="77777777" w:rsidR="00562870" w:rsidRPr="00B06AD6" w:rsidRDefault="00000000">
      <w:pPr>
        <w:pStyle w:val="a"/>
        <w:rPr>
          <w:color w:val="000000" w:themeColor="text1"/>
        </w:rPr>
      </w:pPr>
      <w:r w:rsidRPr="00B06AD6">
        <w:rPr>
          <w:color w:val="000000" w:themeColor="text1"/>
        </w:rPr>
        <w:t>1. Создать инструмент учета клиентов.</w:t>
      </w:r>
    </w:p>
    <w:p w14:paraId="23DD0D12" w14:textId="77777777" w:rsidR="00562870" w:rsidRPr="00B06AD6" w:rsidRDefault="00000000">
      <w:pPr>
        <w:pStyle w:val="a"/>
        <w:rPr>
          <w:color w:val="000000" w:themeColor="text1"/>
        </w:rPr>
      </w:pPr>
      <w:r w:rsidRPr="00B06AD6">
        <w:rPr>
          <w:color w:val="000000" w:themeColor="text1"/>
        </w:rPr>
        <w:t>2. Реализовать систему управления заказами.</w:t>
      </w:r>
    </w:p>
    <w:p w14:paraId="724B24B5" w14:textId="77777777" w:rsidR="00562870" w:rsidRPr="00B06AD6" w:rsidRDefault="00000000">
      <w:pPr>
        <w:pStyle w:val="a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3. Обеспечить хранение и изменение статусов заказов.</w:t>
      </w:r>
    </w:p>
    <w:p w14:paraId="47CC244C" w14:textId="77777777" w:rsidR="00562870" w:rsidRPr="00B06AD6" w:rsidRDefault="00000000">
      <w:pPr>
        <w:pStyle w:val="a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4. Организовать работу через консольный интерфейс.</w:t>
      </w:r>
    </w:p>
    <w:p w14:paraId="7D994ADA" w14:textId="77777777" w:rsidR="00562870" w:rsidRPr="00B06AD6" w:rsidRDefault="00000000">
      <w:pPr>
        <w:pStyle w:val="21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ОБЩАЯ ИНФОРМАЦИЯ О ПРОЕКТЕ</w:t>
      </w:r>
    </w:p>
    <w:p w14:paraId="7CD985D4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 xml:space="preserve">Программа работает через консольное меню. Все данные сохраняются и загружаются из </w:t>
      </w:r>
      <w:r w:rsidRPr="00B06AD6">
        <w:rPr>
          <w:color w:val="000000" w:themeColor="text1"/>
        </w:rPr>
        <w:t>JSON</w:t>
      </w:r>
      <w:r w:rsidRPr="00B06AD6">
        <w:rPr>
          <w:color w:val="000000" w:themeColor="text1"/>
          <w:lang w:val="ru-RU"/>
        </w:rPr>
        <w:t>-файла, что обеспечивает постоянное хранение информации без использования базы данных.</w:t>
      </w:r>
    </w:p>
    <w:p w14:paraId="3FF000F0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Основные сущности системы:</w:t>
      </w:r>
    </w:p>
    <w:p w14:paraId="7560D8D1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b/>
          <w:color w:val="000000" w:themeColor="text1"/>
          <w:lang w:val="ru-RU"/>
        </w:rPr>
        <w:t>Клиент (</w:t>
      </w:r>
      <w:r w:rsidRPr="00B06AD6">
        <w:rPr>
          <w:b/>
          <w:color w:val="000000" w:themeColor="text1"/>
        </w:rPr>
        <w:t>Client</w:t>
      </w:r>
      <w:r w:rsidRPr="00B06AD6">
        <w:rPr>
          <w:b/>
          <w:color w:val="000000" w:themeColor="text1"/>
          <w:lang w:val="ru-RU"/>
        </w:rPr>
        <w:t>):</w:t>
      </w:r>
    </w:p>
    <w:p w14:paraId="1F6ABDC4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 xml:space="preserve">- </w:t>
      </w:r>
      <w:r w:rsidRPr="00B06AD6">
        <w:rPr>
          <w:color w:val="000000" w:themeColor="text1"/>
        </w:rPr>
        <w:t>ID</w:t>
      </w:r>
      <w:r w:rsidRPr="00B06AD6">
        <w:rPr>
          <w:color w:val="000000" w:themeColor="text1"/>
          <w:lang w:val="ru-RU"/>
        </w:rPr>
        <w:t xml:space="preserve"> клиента</w:t>
      </w:r>
    </w:p>
    <w:p w14:paraId="5CFEDB26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- Имя клиента</w:t>
      </w:r>
    </w:p>
    <w:p w14:paraId="382A1D91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- Телефон</w:t>
      </w:r>
    </w:p>
    <w:p w14:paraId="42BD1892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 xml:space="preserve">- </w:t>
      </w:r>
      <w:r w:rsidRPr="00B06AD6">
        <w:rPr>
          <w:color w:val="000000" w:themeColor="text1"/>
        </w:rPr>
        <w:t>Email</w:t>
      </w:r>
    </w:p>
    <w:p w14:paraId="6B646B28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 xml:space="preserve">- Массив </w:t>
      </w:r>
      <w:r w:rsidRPr="00B06AD6">
        <w:rPr>
          <w:color w:val="000000" w:themeColor="text1"/>
        </w:rPr>
        <w:t>ID</w:t>
      </w:r>
      <w:r w:rsidRPr="00B06AD6">
        <w:rPr>
          <w:color w:val="000000" w:themeColor="text1"/>
          <w:lang w:val="ru-RU"/>
        </w:rPr>
        <w:t xml:space="preserve"> заказов (</w:t>
      </w:r>
      <w:r w:rsidRPr="00B06AD6">
        <w:rPr>
          <w:color w:val="000000" w:themeColor="text1"/>
        </w:rPr>
        <w:t>orders</w:t>
      </w:r>
      <w:r w:rsidRPr="00B06AD6">
        <w:rPr>
          <w:color w:val="000000" w:themeColor="text1"/>
          <w:lang w:val="ru-RU"/>
        </w:rPr>
        <w:t>_</w:t>
      </w:r>
      <w:proofErr w:type="gramStart"/>
      <w:r w:rsidRPr="00B06AD6">
        <w:rPr>
          <w:color w:val="000000" w:themeColor="text1"/>
        </w:rPr>
        <w:t>id</w:t>
      </w:r>
      <w:r w:rsidRPr="00B06AD6">
        <w:rPr>
          <w:color w:val="000000" w:themeColor="text1"/>
          <w:lang w:val="ru-RU"/>
        </w:rPr>
        <w:t>[</w:t>
      </w:r>
      <w:proofErr w:type="gramEnd"/>
      <w:r w:rsidRPr="00B06AD6">
        <w:rPr>
          <w:color w:val="000000" w:themeColor="text1"/>
          <w:lang w:val="ru-RU"/>
        </w:rPr>
        <w:t>])</w:t>
      </w:r>
    </w:p>
    <w:p w14:paraId="066FE0BC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b/>
          <w:color w:val="000000" w:themeColor="text1"/>
          <w:lang w:val="ru-RU"/>
        </w:rPr>
        <w:t>Заказ (</w:t>
      </w:r>
      <w:r w:rsidRPr="00B06AD6">
        <w:rPr>
          <w:b/>
          <w:color w:val="000000" w:themeColor="text1"/>
        </w:rPr>
        <w:t>Order</w:t>
      </w:r>
      <w:r w:rsidRPr="00B06AD6">
        <w:rPr>
          <w:b/>
          <w:color w:val="000000" w:themeColor="text1"/>
          <w:lang w:val="ru-RU"/>
        </w:rPr>
        <w:t>):</w:t>
      </w:r>
    </w:p>
    <w:p w14:paraId="0D0D41E0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 xml:space="preserve">- </w:t>
      </w:r>
      <w:r w:rsidRPr="00B06AD6">
        <w:rPr>
          <w:color w:val="000000" w:themeColor="text1"/>
        </w:rPr>
        <w:t>ID</w:t>
      </w:r>
      <w:r w:rsidRPr="00B06AD6">
        <w:rPr>
          <w:color w:val="000000" w:themeColor="text1"/>
          <w:lang w:val="ru-RU"/>
        </w:rPr>
        <w:t xml:space="preserve"> заказа</w:t>
      </w:r>
    </w:p>
    <w:p w14:paraId="50A4DCFB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 xml:space="preserve">- </w:t>
      </w:r>
      <w:r w:rsidRPr="00B06AD6">
        <w:rPr>
          <w:color w:val="000000" w:themeColor="text1"/>
        </w:rPr>
        <w:t>ID</w:t>
      </w:r>
      <w:r w:rsidRPr="00B06AD6">
        <w:rPr>
          <w:color w:val="000000" w:themeColor="text1"/>
          <w:lang w:val="ru-RU"/>
        </w:rPr>
        <w:t xml:space="preserve"> клиента</w:t>
      </w:r>
    </w:p>
    <w:p w14:paraId="5FBE6246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lastRenderedPageBreak/>
        <w:t>- Описание заказа</w:t>
      </w:r>
    </w:p>
    <w:p w14:paraId="25CCF026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- Дата создания</w:t>
      </w:r>
    </w:p>
    <w:p w14:paraId="422597AE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- Статус заказа</w:t>
      </w:r>
    </w:p>
    <w:p w14:paraId="3738B8B1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 xml:space="preserve">- </w:t>
      </w:r>
      <w:r w:rsidRPr="00B06AD6">
        <w:rPr>
          <w:color w:val="000000" w:themeColor="text1"/>
        </w:rPr>
        <w:t>Amount</w:t>
      </w:r>
      <w:r w:rsidRPr="00B06AD6">
        <w:rPr>
          <w:color w:val="000000" w:themeColor="text1"/>
          <w:lang w:val="ru-RU"/>
        </w:rPr>
        <w:t xml:space="preserve"> (цена заказа)</w:t>
      </w:r>
    </w:p>
    <w:p w14:paraId="161226E9" w14:textId="77777777" w:rsidR="00562870" w:rsidRPr="00B06AD6" w:rsidRDefault="00000000">
      <w:pPr>
        <w:pStyle w:val="21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ФУНКЦИОНАЛЬНЫЕ ВОЗМОЖНОСТИ</w:t>
      </w:r>
    </w:p>
    <w:p w14:paraId="516B6C7F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b/>
          <w:color w:val="000000" w:themeColor="text1"/>
          <w:lang w:val="ru-RU"/>
        </w:rPr>
        <w:t>Работа с клиентами:</w:t>
      </w:r>
    </w:p>
    <w:p w14:paraId="212E124A" w14:textId="77777777" w:rsidR="00562870" w:rsidRPr="00B06AD6" w:rsidRDefault="00000000">
      <w:pPr>
        <w:pStyle w:val="a"/>
        <w:rPr>
          <w:color w:val="000000" w:themeColor="text1"/>
        </w:rPr>
      </w:pPr>
      <w:r w:rsidRPr="00B06AD6">
        <w:rPr>
          <w:color w:val="000000" w:themeColor="text1"/>
        </w:rPr>
        <w:t xml:space="preserve">1. </w:t>
      </w:r>
      <w:proofErr w:type="spellStart"/>
      <w:r w:rsidRPr="00B06AD6">
        <w:rPr>
          <w:color w:val="000000" w:themeColor="text1"/>
        </w:rPr>
        <w:t>Добавление</w:t>
      </w:r>
      <w:proofErr w:type="spellEnd"/>
      <w:r w:rsidRPr="00B06AD6">
        <w:rPr>
          <w:color w:val="000000" w:themeColor="text1"/>
        </w:rPr>
        <w:t xml:space="preserve"> </w:t>
      </w:r>
      <w:proofErr w:type="spellStart"/>
      <w:r w:rsidRPr="00B06AD6">
        <w:rPr>
          <w:color w:val="000000" w:themeColor="text1"/>
        </w:rPr>
        <w:t>клиента</w:t>
      </w:r>
      <w:proofErr w:type="spellEnd"/>
      <w:r w:rsidRPr="00B06AD6">
        <w:rPr>
          <w:color w:val="000000" w:themeColor="text1"/>
        </w:rPr>
        <w:t>.</w:t>
      </w:r>
    </w:p>
    <w:p w14:paraId="7F8065AA" w14:textId="77777777" w:rsidR="00562870" w:rsidRPr="00B06AD6" w:rsidRDefault="00000000">
      <w:pPr>
        <w:pStyle w:val="a"/>
        <w:rPr>
          <w:color w:val="000000" w:themeColor="text1"/>
        </w:rPr>
      </w:pPr>
      <w:r w:rsidRPr="00B06AD6">
        <w:rPr>
          <w:color w:val="000000" w:themeColor="text1"/>
        </w:rPr>
        <w:t>2. Просмотр списка клиентов.</w:t>
      </w:r>
    </w:p>
    <w:p w14:paraId="7BC92137" w14:textId="77777777" w:rsidR="00562870" w:rsidRPr="00B06AD6" w:rsidRDefault="00000000">
      <w:pPr>
        <w:pStyle w:val="a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3. Удаление клиента (при удалении клиента также удаляются все связанные заказы).</w:t>
      </w:r>
    </w:p>
    <w:p w14:paraId="6E0C41ED" w14:textId="77777777" w:rsidR="00562870" w:rsidRPr="00B06AD6" w:rsidRDefault="00000000">
      <w:pPr>
        <w:rPr>
          <w:color w:val="000000" w:themeColor="text1"/>
        </w:rPr>
      </w:pPr>
      <w:proofErr w:type="spellStart"/>
      <w:r w:rsidRPr="00B06AD6">
        <w:rPr>
          <w:b/>
          <w:color w:val="000000" w:themeColor="text1"/>
        </w:rPr>
        <w:t>Работа</w:t>
      </w:r>
      <w:proofErr w:type="spellEnd"/>
      <w:r w:rsidRPr="00B06AD6">
        <w:rPr>
          <w:b/>
          <w:color w:val="000000" w:themeColor="text1"/>
        </w:rPr>
        <w:t xml:space="preserve"> с </w:t>
      </w:r>
      <w:proofErr w:type="spellStart"/>
      <w:r w:rsidRPr="00B06AD6">
        <w:rPr>
          <w:b/>
          <w:color w:val="000000" w:themeColor="text1"/>
        </w:rPr>
        <w:t>заказами</w:t>
      </w:r>
      <w:proofErr w:type="spellEnd"/>
      <w:r w:rsidRPr="00B06AD6">
        <w:rPr>
          <w:b/>
          <w:color w:val="000000" w:themeColor="text1"/>
        </w:rPr>
        <w:t>:</w:t>
      </w:r>
    </w:p>
    <w:p w14:paraId="674A002E" w14:textId="77777777" w:rsidR="00562870" w:rsidRPr="00B06AD6" w:rsidRDefault="00000000">
      <w:pPr>
        <w:pStyle w:val="a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1. Добавление заказа (</w:t>
      </w:r>
      <w:r w:rsidRPr="00B06AD6">
        <w:rPr>
          <w:color w:val="000000" w:themeColor="text1"/>
        </w:rPr>
        <w:t>ID</w:t>
      </w:r>
      <w:r w:rsidRPr="00B06AD6">
        <w:rPr>
          <w:color w:val="000000" w:themeColor="text1"/>
          <w:lang w:val="ru-RU"/>
        </w:rPr>
        <w:t xml:space="preserve"> заказа добавляется в массив заказов соответствующего клиента).</w:t>
      </w:r>
    </w:p>
    <w:p w14:paraId="1CF5D1E2" w14:textId="77777777" w:rsidR="00562870" w:rsidRPr="00B06AD6" w:rsidRDefault="00000000">
      <w:pPr>
        <w:pStyle w:val="a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2. Просмотр заказов (всех или конкретного клиента).</w:t>
      </w:r>
    </w:p>
    <w:p w14:paraId="1D819788" w14:textId="77777777" w:rsidR="00562870" w:rsidRPr="00B06AD6" w:rsidRDefault="00000000">
      <w:pPr>
        <w:pStyle w:val="a"/>
        <w:rPr>
          <w:color w:val="000000" w:themeColor="text1"/>
        </w:rPr>
      </w:pPr>
      <w:r w:rsidRPr="00B06AD6">
        <w:rPr>
          <w:color w:val="000000" w:themeColor="text1"/>
        </w:rPr>
        <w:t>3. Редактирование статуса заказа.</w:t>
      </w:r>
    </w:p>
    <w:p w14:paraId="0F9EFA60" w14:textId="77777777" w:rsidR="00562870" w:rsidRPr="00B06AD6" w:rsidRDefault="00000000">
      <w:pPr>
        <w:pStyle w:val="a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 xml:space="preserve">4. Удаление заказа (при удалении заказа его </w:t>
      </w:r>
      <w:r w:rsidRPr="00B06AD6">
        <w:rPr>
          <w:color w:val="000000" w:themeColor="text1"/>
        </w:rPr>
        <w:t>ID</w:t>
      </w:r>
      <w:r w:rsidRPr="00B06AD6">
        <w:rPr>
          <w:color w:val="000000" w:themeColor="text1"/>
          <w:lang w:val="ru-RU"/>
        </w:rPr>
        <w:t xml:space="preserve"> удаляется из массива заказов клиента).</w:t>
      </w:r>
    </w:p>
    <w:p w14:paraId="60F7F0AB" w14:textId="77777777" w:rsidR="00562870" w:rsidRPr="00B06AD6" w:rsidRDefault="00000000">
      <w:pPr>
        <w:pStyle w:val="21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ТРЕБОВАНИЯ К СИСТЕМЕ</w:t>
      </w:r>
    </w:p>
    <w:p w14:paraId="22D8A804" w14:textId="77777777" w:rsidR="00562870" w:rsidRPr="00B06AD6" w:rsidRDefault="00000000">
      <w:pPr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Функциональные требования:</w:t>
      </w:r>
    </w:p>
    <w:p w14:paraId="6CB25766" w14:textId="77777777" w:rsidR="00562870" w:rsidRPr="00B06AD6" w:rsidRDefault="00000000">
      <w:pPr>
        <w:pStyle w:val="a"/>
        <w:rPr>
          <w:color w:val="000000" w:themeColor="text1"/>
        </w:rPr>
      </w:pPr>
      <w:r w:rsidRPr="00B06AD6">
        <w:rPr>
          <w:color w:val="000000" w:themeColor="text1"/>
        </w:rPr>
        <w:t xml:space="preserve">1. </w:t>
      </w:r>
      <w:proofErr w:type="spellStart"/>
      <w:r w:rsidRPr="00B06AD6">
        <w:rPr>
          <w:color w:val="000000" w:themeColor="text1"/>
        </w:rPr>
        <w:t>Работа</w:t>
      </w:r>
      <w:proofErr w:type="spellEnd"/>
      <w:r w:rsidRPr="00B06AD6">
        <w:rPr>
          <w:color w:val="000000" w:themeColor="text1"/>
        </w:rPr>
        <w:t xml:space="preserve"> </w:t>
      </w:r>
      <w:proofErr w:type="spellStart"/>
      <w:r w:rsidRPr="00B06AD6">
        <w:rPr>
          <w:color w:val="000000" w:themeColor="text1"/>
        </w:rPr>
        <w:t>через</w:t>
      </w:r>
      <w:proofErr w:type="spellEnd"/>
      <w:r w:rsidRPr="00B06AD6">
        <w:rPr>
          <w:color w:val="000000" w:themeColor="text1"/>
        </w:rPr>
        <w:t xml:space="preserve"> </w:t>
      </w:r>
      <w:proofErr w:type="spellStart"/>
      <w:r w:rsidRPr="00B06AD6">
        <w:rPr>
          <w:color w:val="000000" w:themeColor="text1"/>
        </w:rPr>
        <w:t>консольное</w:t>
      </w:r>
      <w:proofErr w:type="spellEnd"/>
      <w:r w:rsidRPr="00B06AD6">
        <w:rPr>
          <w:color w:val="000000" w:themeColor="text1"/>
        </w:rPr>
        <w:t xml:space="preserve"> </w:t>
      </w:r>
      <w:proofErr w:type="spellStart"/>
      <w:r w:rsidRPr="00B06AD6">
        <w:rPr>
          <w:color w:val="000000" w:themeColor="text1"/>
        </w:rPr>
        <w:t>меню</w:t>
      </w:r>
      <w:proofErr w:type="spellEnd"/>
      <w:r w:rsidRPr="00B06AD6">
        <w:rPr>
          <w:color w:val="000000" w:themeColor="text1"/>
        </w:rPr>
        <w:t>.</w:t>
      </w:r>
    </w:p>
    <w:p w14:paraId="10CFDBDE" w14:textId="77777777" w:rsidR="00562870" w:rsidRPr="00B06AD6" w:rsidRDefault="00000000">
      <w:pPr>
        <w:pStyle w:val="a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 xml:space="preserve">2. Уникальные </w:t>
      </w:r>
      <w:r w:rsidRPr="00B06AD6">
        <w:rPr>
          <w:color w:val="000000" w:themeColor="text1"/>
        </w:rPr>
        <w:t>ID</w:t>
      </w:r>
      <w:r w:rsidRPr="00B06AD6">
        <w:rPr>
          <w:color w:val="000000" w:themeColor="text1"/>
          <w:lang w:val="ru-RU"/>
        </w:rPr>
        <w:t xml:space="preserve"> для клиентов и заказов.</w:t>
      </w:r>
    </w:p>
    <w:p w14:paraId="11329836" w14:textId="77777777" w:rsidR="00562870" w:rsidRPr="00B06AD6" w:rsidRDefault="00000000">
      <w:pPr>
        <w:pStyle w:val="a"/>
        <w:rPr>
          <w:color w:val="000000" w:themeColor="text1"/>
        </w:rPr>
      </w:pPr>
      <w:r w:rsidRPr="00B06AD6">
        <w:rPr>
          <w:color w:val="000000" w:themeColor="text1"/>
        </w:rPr>
        <w:t xml:space="preserve">3. </w:t>
      </w:r>
      <w:proofErr w:type="spellStart"/>
      <w:r w:rsidRPr="00B06AD6">
        <w:rPr>
          <w:color w:val="000000" w:themeColor="text1"/>
        </w:rPr>
        <w:t>Проверка</w:t>
      </w:r>
      <w:proofErr w:type="spellEnd"/>
      <w:r w:rsidRPr="00B06AD6">
        <w:rPr>
          <w:color w:val="000000" w:themeColor="text1"/>
        </w:rPr>
        <w:t xml:space="preserve"> </w:t>
      </w:r>
      <w:proofErr w:type="spellStart"/>
      <w:r w:rsidRPr="00B06AD6">
        <w:rPr>
          <w:color w:val="000000" w:themeColor="text1"/>
        </w:rPr>
        <w:t>корректности</w:t>
      </w:r>
      <w:proofErr w:type="spellEnd"/>
      <w:r w:rsidRPr="00B06AD6">
        <w:rPr>
          <w:color w:val="000000" w:themeColor="text1"/>
        </w:rPr>
        <w:t xml:space="preserve"> </w:t>
      </w:r>
      <w:proofErr w:type="spellStart"/>
      <w:r w:rsidRPr="00B06AD6">
        <w:rPr>
          <w:color w:val="000000" w:themeColor="text1"/>
        </w:rPr>
        <w:t>вводимых</w:t>
      </w:r>
      <w:proofErr w:type="spellEnd"/>
      <w:r w:rsidRPr="00B06AD6">
        <w:rPr>
          <w:color w:val="000000" w:themeColor="text1"/>
        </w:rPr>
        <w:t xml:space="preserve"> </w:t>
      </w:r>
      <w:proofErr w:type="spellStart"/>
      <w:r w:rsidRPr="00B06AD6">
        <w:rPr>
          <w:color w:val="000000" w:themeColor="text1"/>
        </w:rPr>
        <w:t>данных</w:t>
      </w:r>
      <w:proofErr w:type="spellEnd"/>
      <w:r w:rsidRPr="00B06AD6">
        <w:rPr>
          <w:color w:val="000000" w:themeColor="text1"/>
        </w:rPr>
        <w:t>.</w:t>
      </w:r>
    </w:p>
    <w:p w14:paraId="5D060ACF" w14:textId="77777777" w:rsidR="00562870" w:rsidRPr="00B06AD6" w:rsidRDefault="00000000">
      <w:pPr>
        <w:pStyle w:val="a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4. Заказ не может существовать без клиента.</w:t>
      </w:r>
    </w:p>
    <w:p w14:paraId="4BD99412" w14:textId="77777777" w:rsidR="00562870" w:rsidRPr="00B06AD6" w:rsidRDefault="00000000">
      <w:pPr>
        <w:pStyle w:val="a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 xml:space="preserve">5. Автоматическое сохранение данных в </w:t>
      </w:r>
      <w:r w:rsidRPr="00B06AD6">
        <w:rPr>
          <w:color w:val="000000" w:themeColor="text1"/>
        </w:rPr>
        <w:t>JSON</w:t>
      </w:r>
      <w:r w:rsidRPr="00B06AD6">
        <w:rPr>
          <w:color w:val="000000" w:themeColor="text1"/>
          <w:lang w:val="ru-RU"/>
        </w:rPr>
        <w:t>-файл после изменений.</w:t>
      </w:r>
    </w:p>
    <w:p w14:paraId="75124D74" w14:textId="77777777" w:rsidR="00562870" w:rsidRPr="00B06AD6" w:rsidRDefault="00000000">
      <w:pPr>
        <w:rPr>
          <w:color w:val="000000" w:themeColor="text1"/>
        </w:rPr>
      </w:pPr>
      <w:proofErr w:type="spellStart"/>
      <w:r w:rsidRPr="00B06AD6">
        <w:rPr>
          <w:color w:val="000000" w:themeColor="text1"/>
        </w:rPr>
        <w:t>Нефункциональные</w:t>
      </w:r>
      <w:proofErr w:type="spellEnd"/>
      <w:r w:rsidRPr="00B06AD6">
        <w:rPr>
          <w:color w:val="000000" w:themeColor="text1"/>
        </w:rPr>
        <w:t xml:space="preserve"> </w:t>
      </w:r>
      <w:proofErr w:type="spellStart"/>
      <w:r w:rsidRPr="00B06AD6">
        <w:rPr>
          <w:color w:val="000000" w:themeColor="text1"/>
        </w:rPr>
        <w:t>требования</w:t>
      </w:r>
      <w:proofErr w:type="spellEnd"/>
      <w:r w:rsidRPr="00B06AD6">
        <w:rPr>
          <w:color w:val="000000" w:themeColor="text1"/>
        </w:rPr>
        <w:t>:</w:t>
      </w:r>
    </w:p>
    <w:p w14:paraId="5A324FF4" w14:textId="77777777" w:rsidR="00562870" w:rsidRPr="00B06AD6" w:rsidRDefault="00000000">
      <w:pPr>
        <w:pStyle w:val="a"/>
        <w:rPr>
          <w:color w:val="000000" w:themeColor="text1"/>
        </w:rPr>
      </w:pPr>
      <w:r w:rsidRPr="00B06AD6">
        <w:rPr>
          <w:color w:val="000000" w:themeColor="text1"/>
        </w:rPr>
        <w:t>1. Простота использования.</w:t>
      </w:r>
    </w:p>
    <w:p w14:paraId="5732245F" w14:textId="77777777" w:rsidR="00562870" w:rsidRPr="00B06AD6" w:rsidRDefault="00000000">
      <w:pPr>
        <w:pStyle w:val="a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2. Надежность и обработка ошибок ввода.</w:t>
      </w:r>
    </w:p>
    <w:p w14:paraId="39AA3D75" w14:textId="77777777" w:rsidR="00562870" w:rsidRPr="00B06AD6" w:rsidRDefault="00000000">
      <w:pPr>
        <w:pStyle w:val="a"/>
        <w:rPr>
          <w:color w:val="000000" w:themeColor="text1"/>
          <w:lang w:val="ru-RU"/>
        </w:rPr>
      </w:pPr>
      <w:r w:rsidRPr="00B06AD6">
        <w:rPr>
          <w:color w:val="000000" w:themeColor="text1"/>
          <w:lang w:val="ru-RU"/>
        </w:rPr>
        <w:t>3. Быстрая загрузка и сохранение данных.</w:t>
      </w:r>
    </w:p>
    <w:p w14:paraId="53048F63" w14:textId="77777777" w:rsidR="00562870" w:rsidRPr="00B06AD6" w:rsidRDefault="00000000">
      <w:pPr>
        <w:pStyle w:val="a"/>
        <w:rPr>
          <w:color w:val="000000" w:themeColor="text1"/>
        </w:rPr>
      </w:pPr>
      <w:r w:rsidRPr="00B06AD6">
        <w:rPr>
          <w:color w:val="000000" w:themeColor="text1"/>
        </w:rPr>
        <w:t>4. Возможность расширения функционала.</w:t>
      </w:r>
    </w:p>
    <w:sectPr w:rsidR="00562870" w:rsidRPr="00B06A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066664">
    <w:abstractNumId w:val="8"/>
  </w:num>
  <w:num w:numId="2" w16cid:durableId="625351706">
    <w:abstractNumId w:val="6"/>
  </w:num>
  <w:num w:numId="3" w16cid:durableId="940800082">
    <w:abstractNumId w:val="5"/>
  </w:num>
  <w:num w:numId="4" w16cid:durableId="696389190">
    <w:abstractNumId w:val="4"/>
  </w:num>
  <w:num w:numId="5" w16cid:durableId="1455560118">
    <w:abstractNumId w:val="7"/>
  </w:num>
  <w:num w:numId="6" w16cid:durableId="1975717706">
    <w:abstractNumId w:val="3"/>
  </w:num>
  <w:num w:numId="7" w16cid:durableId="662852718">
    <w:abstractNumId w:val="2"/>
  </w:num>
  <w:num w:numId="8" w16cid:durableId="1103065611">
    <w:abstractNumId w:val="1"/>
  </w:num>
  <w:num w:numId="9" w16cid:durableId="163398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2870"/>
    <w:rsid w:val="00AA1D8D"/>
    <w:rsid w:val="00B06AD6"/>
    <w:rsid w:val="00B47730"/>
    <w:rsid w:val="00CB0664"/>
    <w:rsid w:val="00D509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0AC756"/>
  <w14:defaultImageDpi w14:val="300"/>
  <w15:docId w15:val="{A3F9F597-2409-421A-AFEF-1FA9C05E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Maksim Arzamassov</cp:lastModifiedBy>
  <cp:revision>2</cp:revision>
  <dcterms:created xsi:type="dcterms:W3CDTF">2026-02-26T06:41:00Z</dcterms:created>
  <dcterms:modified xsi:type="dcterms:W3CDTF">2026-02-26T06:41:00Z</dcterms:modified>
  <cp:category/>
</cp:coreProperties>
</file>